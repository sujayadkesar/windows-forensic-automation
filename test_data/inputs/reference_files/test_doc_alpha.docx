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Alpha</w:t>
      </w:r>
    </w:p>
    <w:p>
      <w:r>
        <w:t>Reference: VESTIGE-TEST-MARKER-001</w:t>
      </w:r>
    </w:p>
    <w:p>
      <w:r>
        <w:t>Lorem ipsum placeholder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 Alpha</dc:title>
  <dc:subject/>
  <dc:creator>testuser</dc:creator>
  <cp:keywords/>
  <dc:description>generated by python-docx</dc:description>
  <cp:lastModifiedBy>testuser</cp:lastModifiedBy>
  <cp:revision>1</cp:revision>
  <dcterms:created xsi:type="dcterms:W3CDTF">2013-12-23T23:15:00Z</dcterms:created>
  <dcterms:modified xsi:type="dcterms:W3CDTF">2013-12-23T23:15:00Z</dcterms:modified>
  <cp:category/>
</cp:coreProperties>
</file>